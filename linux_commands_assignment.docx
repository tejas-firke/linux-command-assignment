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6D51" w14:textId="77777777" w:rsidR="00005D2F" w:rsidRDefault="00000000">
      <w:pPr>
        <w:pStyle w:val="Title"/>
      </w:pPr>
      <w:r>
        <w:t>Linux Command Practice – AWS EC2</w:t>
      </w:r>
    </w:p>
    <w:p w14:paraId="0C917B4B" w14:textId="77777777" w:rsidR="00005D2F" w:rsidRDefault="00000000">
      <w:r>
        <w:t>Name: Tejas Firke</w:t>
      </w:r>
    </w:p>
    <w:p w14:paraId="4433AEEF" w14:textId="77777777" w:rsidR="00005D2F" w:rsidRDefault="00000000">
      <w:r>
        <w:t>Objective: Practice basic Linux commands on an AWS EC2 instance and document the commands, explanations, and screenshots.</w:t>
      </w:r>
    </w:p>
    <w:p w14:paraId="0DCAD3A1" w14:textId="77777777" w:rsidR="00005D2F" w:rsidRDefault="00000000">
      <w:pPr>
        <w:pStyle w:val="Heading1"/>
      </w:pPr>
      <w:r>
        <w:t>1. Creating and Renaming Files/Directories</w:t>
      </w:r>
    </w:p>
    <w:p w14:paraId="392581EF" w14:textId="77777777" w:rsidR="00005D2F" w:rsidRDefault="00000000">
      <w:r>
        <w:rPr>
          <w:b/>
        </w:rPr>
        <w:t xml:space="preserve">Command: </w:t>
      </w:r>
      <w:r>
        <w:t>mkdir test_dir</w:t>
      </w:r>
    </w:p>
    <w:p w14:paraId="6EF67B5F" w14:textId="77777777" w:rsidR="00005D2F" w:rsidRDefault="00000000">
      <w:r>
        <w:rPr>
          <w:b/>
        </w:rPr>
        <w:t xml:space="preserve">Explanation: </w:t>
      </w:r>
      <w:r>
        <w:t>Creates a new directory named test_dir.</w:t>
      </w:r>
    </w:p>
    <w:p w14:paraId="00E7EBA5" w14:textId="77777777" w:rsidR="00005D2F" w:rsidRDefault="00000000">
      <w:r>
        <w:rPr>
          <w:b/>
        </w:rPr>
        <w:t xml:space="preserve">Command: </w:t>
      </w:r>
      <w:r>
        <w:t>cd test_dir</w:t>
      </w:r>
    </w:p>
    <w:p w14:paraId="5C47BD6E" w14:textId="77777777" w:rsidR="00005D2F" w:rsidRDefault="00000000">
      <w:r>
        <w:rPr>
          <w:b/>
        </w:rPr>
        <w:t xml:space="preserve">Explanation: </w:t>
      </w:r>
      <w:r>
        <w:t>Changes the current directory to test_dir.</w:t>
      </w:r>
    </w:p>
    <w:p w14:paraId="473B1069" w14:textId="77777777" w:rsidR="00005D2F" w:rsidRDefault="00000000">
      <w:r>
        <w:rPr>
          <w:b/>
        </w:rPr>
        <w:t xml:space="preserve">Command: </w:t>
      </w:r>
      <w:r>
        <w:t>touch example.txt</w:t>
      </w:r>
    </w:p>
    <w:p w14:paraId="3FF15D38" w14:textId="77777777" w:rsidR="00005D2F" w:rsidRDefault="00000000">
      <w:r>
        <w:rPr>
          <w:b/>
        </w:rPr>
        <w:t xml:space="preserve">Explanation: </w:t>
      </w:r>
      <w:r>
        <w:t>Creates an empty file named example.txt.</w:t>
      </w:r>
    </w:p>
    <w:p w14:paraId="2991F55A" w14:textId="77777777" w:rsidR="00005D2F" w:rsidRDefault="00000000">
      <w:r>
        <w:rPr>
          <w:b/>
        </w:rPr>
        <w:t xml:space="preserve">Command: </w:t>
      </w:r>
      <w:r>
        <w:t>mv example.txt renamed_example.txt</w:t>
      </w:r>
    </w:p>
    <w:p w14:paraId="5F7E4686" w14:textId="77777777" w:rsidR="00005D2F" w:rsidRDefault="00000000">
      <w:r>
        <w:rPr>
          <w:b/>
        </w:rPr>
        <w:t xml:space="preserve">Explanation: </w:t>
      </w:r>
      <w:r>
        <w:t>Renames example.txt to renamed_example.txt.</w:t>
      </w:r>
    </w:p>
    <w:p w14:paraId="0A6471CD" w14:textId="1D13E0C5" w:rsidR="00005D2F" w:rsidRDefault="00000000">
      <w:r>
        <w:t xml:space="preserve">Screenshot: </w:t>
      </w:r>
      <w:r w:rsidR="00DF57B8">
        <w:rPr>
          <w:noProof/>
        </w:rPr>
        <w:drawing>
          <wp:inline distT="0" distB="0" distL="0" distR="0" wp14:anchorId="1EA2B811" wp14:editId="75A2F871">
            <wp:extent cx="5486400" cy="1190625"/>
            <wp:effectExtent l="0" t="0" r="0" b="9525"/>
            <wp:docPr id="7456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4178" name="Picture 7456041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6E8742" w14:textId="77777777" w:rsidR="00005D2F" w:rsidRDefault="00000000">
      <w:pPr>
        <w:pStyle w:val="Heading1"/>
      </w:pPr>
      <w:r>
        <w:t>2. Viewing File Contents</w:t>
      </w:r>
    </w:p>
    <w:p w14:paraId="0D47DB40" w14:textId="77777777" w:rsidR="00005D2F" w:rsidRDefault="00000000">
      <w:r>
        <w:rPr>
          <w:b/>
        </w:rPr>
        <w:t xml:space="preserve">Command: </w:t>
      </w:r>
      <w:r>
        <w:t>cat /etc/passwd</w:t>
      </w:r>
    </w:p>
    <w:p w14:paraId="18B2EBC9" w14:textId="77777777" w:rsidR="00005D2F" w:rsidRDefault="00000000">
      <w:r>
        <w:rPr>
          <w:b/>
        </w:rPr>
        <w:t xml:space="preserve">Explanation: </w:t>
      </w:r>
      <w:r>
        <w:t>Displays the full content of the /etc/passwd file.</w:t>
      </w:r>
    </w:p>
    <w:p w14:paraId="230C4714" w14:textId="77777777" w:rsidR="00005D2F" w:rsidRDefault="00000000">
      <w:r>
        <w:rPr>
          <w:b/>
        </w:rPr>
        <w:t xml:space="preserve">Command: </w:t>
      </w:r>
      <w:r>
        <w:t>head -n 5 /etc/passwd</w:t>
      </w:r>
    </w:p>
    <w:p w14:paraId="290F8190" w14:textId="77777777" w:rsidR="00005D2F" w:rsidRDefault="00000000">
      <w:r>
        <w:rPr>
          <w:b/>
        </w:rPr>
        <w:t xml:space="preserve">Explanation: </w:t>
      </w:r>
      <w:r>
        <w:t>Displays the first 5 lines of the file.</w:t>
      </w:r>
    </w:p>
    <w:p w14:paraId="52EA4D19" w14:textId="77777777" w:rsidR="00005D2F" w:rsidRDefault="00000000">
      <w:r>
        <w:rPr>
          <w:b/>
        </w:rPr>
        <w:t xml:space="preserve">Command: </w:t>
      </w:r>
      <w:r>
        <w:t>tail -n 5 /etc/passwd</w:t>
      </w:r>
    </w:p>
    <w:p w14:paraId="019CA57B" w14:textId="77777777" w:rsidR="00005D2F" w:rsidRDefault="00000000">
      <w:r>
        <w:rPr>
          <w:b/>
        </w:rPr>
        <w:lastRenderedPageBreak/>
        <w:t xml:space="preserve">Explanation: </w:t>
      </w:r>
      <w:r>
        <w:t>Displays the last 5 lines of the file.</w:t>
      </w:r>
    </w:p>
    <w:p w14:paraId="71851AA6" w14:textId="0EF9772D" w:rsidR="00005D2F" w:rsidRDefault="00000000">
      <w:r>
        <w:t xml:space="preserve">Screenshot: </w:t>
      </w:r>
      <w:r w:rsidR="00DF57B8">
        <w:rPr>
          <w:noProof/>
        </w:rPr>
        <w:drawing>
          <wp:inline distT="0" distB="0" distL="0" distR="0" wp14:anchorId="135DA8C8" wp14:editId="09D688C7">
            <wp:extent cx="5486400" cy="1983105"/>
            <wp:effectExtent l="0" t="0" r="0" b="0"/>
            <wp:docPr id="2092676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6825" name="Picture 20926768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5C50A3" w14:textId="77777777" w:rsidR="00005D2F" w:rsidRDefault="00000000">
      <w:pPr>
        <w:pStyle w:val="Heading1"/>
      </w:pPr>
      <w:r>
        <w:t>3. Searching for Patterns</w:t>
      </w:r>
    </w:p>
    <w:p w14:paraId="628E45AB" w14:textId="77777777" w:rsidR="00005D2F" w:rsidRDefault="00000000">
      <w:r>
        <w:rPr>
          <w:b/>
        </w:rPr>
        <w:t xml:space="preserve">Command: </w:t>
      </w:r>
      <w:r>
        <w:t>grep root /etc/passwd</w:t>
      </w:r>
    </w:p>
    <w:p w14:paraId="0713A3C4" w14:textId="77777777" w:rsidR="00005D2F" w:rsidRDefault="00000000">
      <w:r>
        <w:rPr>
          <w:b/>
        </w:rPr>
        <w:t xml:space="preserve">Explanation: </w:t>
      </w:r>
      <w:r>
        <w:t>Searches for lines containing the word 'root' in /etc/passwd.</w:t>
      </w:r>
    </w:p>
    <w:p w14:paraId="177E463C" w14:textId="464BDE35" w:rsidR="00005D2F" w:rsidRDefault="00000000">
      <w:r>
        <w:t xml:space="preserve">Screenshot: </w:t>
      </w:r>
      <w:r w:rsidR="00DF57B8">
        <w:rPr>
          <w:noProof/>
        </w:rPr>
        <w:drawing>
          <wp:inline distT="0" distB="0" distL="0" distR="0" wp14:anchorId="6798616E" wp14:editId="5BDEB26B">
            <wp:extent cx="5439534" cy="1324160"/>
            <wp:effectExtent l="0" t="0" r="0" b="9525"/>
            <wp:docPr id="170231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976" name="Picture 1702319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592FD4" w14:textId="77777777" w:rsidR="00005D2F" w:rsidRDefault="00000000">
      <w:pPr>
        <w:pStyle w:val="Heading1"/>
      </w:pPr>
      <w:r>
        <w:t>4. Zipping and Unzipping</w:t>
      </w:r>
    </w:p>
    <w:p w14:paraId="128CD586" w14:textId="77777777" w:rsidR="00005D2F" w:rsidRDefault="00000000">
      <w:r>
        <w:rPr>
          <w:b/>
        </w:rPr>
        <w:t xml:space="preserve">Command: </w:t>
      </w:r>
      <w:r>
        <w:t>zip -r test_dir.zip test_dir</w:t>
      </w:r>
    </w:p>
    <w:p w14:paraId="3FE832AC" w14:textId="77777777" w:rsidR="00005D2F" w:rsidRDefault="00000000">
      <w:r>
        <w:rPr>
          <w:b/>
        </w:rPr>
        <w:t xml:space="preserve">Explanation: </w:t>
      </w:r>
      <w:r>
        <w:t>Compresses the test_dir directory into test_dir.zip.</w:t>
      </w:r>
    </w:p>
    <w:p w14:paraId="49ECC4C7" w14:textId="77777777" w:rsidR="00005D2F" w:rsidRDefault="00000000">
      <w:r>
        <w:rPr>
          <w:b/>
        </w:rPr>
        <w:t xml:space="preserve">Command: </w:t>
      </w:r>
      <w:r>
        <w:t>mkdir unzipped_dir</w:t>
      </w:r>
    </w:p>
    <w:p w14:paraId="1B45ED66" w14:textId="77777777" w:rsidR="00005D2F" w:rsidRDefault="00000000">
      <w:r>
        <w:rPr>
          <w:b/>
        </w:rPr>
        <w:t xml:space="preserve">Explanation: </w:t>
      </w:r>
      <w:r>
        <w:t>Creates a new directory named unzipped_dir.</w:t>
      </w:r>
    </w:p>
    <w:p w14:paraId="64B11321" w14:textId="77777777" w:rsidR="00005D2F" w:rsidRDefault="00000000">
      <w:r>
        <w:rPr>
          <w:b/>
        </w:rPr>
        <w:t xml:space="preserve">Command: </w:t>
      </w:r>
      <w:r>
        <w:t>unzip test_dir.zip -d unzipped_dir</w:t>
      </w:r>
    </w:p>
    <w:p w14:paraId="7837D837" w14:textId="77777777" w:rsidR="00005D2F" w:rsidRDefault="00000000">
      <w:r>
        <w:rPr>
          <w:b/>
        </w:rPr>
        <w:t xml:space="preserve">Explanation: </w:t>
      </w:r>
      <w:r>
        <w:t>Extracts the zip file contents into unzipped_dir.</w:t>
      </w:r>
    </w:p>
    <w:p w14:paraId="116EA028" w14:textId="5AD7D6E6" w:rsidR="00005D2F" w:rsidRDefault="00000000">
      <w:r>
        <w:lastRenderedPageBreak/>
        <w:t xml:space="preserve">Screenshot: </w:t>
      </w:r>
      <w:r w:rsidR="00DF57B8">
        <w:rPr>
          <w:noProof/>
        </w:rPr>
        <w:drawing>
          <wp:inline distT="0" distB="0" distL="0" distR="0" wp14:anchorId="255C0CA9" wp14:editId="1185F64B">
            <wp:extent cx="5486400" cy="2487295"/>
            <wp:effectExtent l="0" t="0" r="0" b="8255"/>
            <wp:docPr id="1687586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6407" name="Picture 16875864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02E0D7" w14:textId="77777777" w:rsidR="00005D2F" w:rsidRDefault="00000000">
      <w:pPr>
        <w:pStyle w:val="Heading1"/>
      </w:pPr>
      <w:r>
        <w:t>5. Downloading Files</w:t>
      </w:r>
    </w:p>
    <w:p w14:paraId="75788ECA" w14:textId="77777777" w:rsidR="00005D2F" w:rsidRDefault="00000000">
      <w:r>
        <w:rPr>
          <w:b/>
        </w:rPr>
        <w:t xml:space="preserve">Command: </w:t>
      </w:r>
      <w:r>
        <w:t>wget https://example.com/sample.txt</w:t>
      </w:r>
    </w:p>
    <w:p w14:paraId="2D0AD0CC" w14:textId="77777777" w:rsidR="00005D2F" w:rsidRDefault="00000000">
      <w:r>
        <w:rPr>
          <w:b/>
        </w:rPr>
        <w:t xml:space="preserve">Explanation: </w:t>
      </w:r>
      <w:r>
        <w:t>Downloads a file from the internet into the current directory.</w:t>
      </w:r>
    </w:p>
    <w:p w14:paraId="12F8EDDD" w14:textId="7C8BD412" w:rsidR="00005D2F" w:rsidRDefault="00000000">
      <w:r>
        <w:t xml:space="preserve">Screenshot: </w:t>
      </w:r>
      <w:r w:rsidR="00DF57B8">
        <w:rPr>
          <w:noProof/>
        </w:rPr>
        <w:drawing>
          <wp:inline distT="0" distB="0" distL="0" distR="0" wp14:anchorId="1B53BDCA" wp14:editId="707A1A42">
            <wp:extent cx="5486400" cy="1222375"/>
            <wp:effectExtent l="0" t="0" r="0" b="0"/>
            <wp:docPr id="1701841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41535" name="Picture 17018415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CA0342" w14:textId="77777777" w:rsidR="00005D2F" w:rsidRDefault="00000000">
      <w:pPr>
        <w:pStyle w:val="Heading1"/>
      </w:pPr>
      <w:r>
        <w:t>6. Changing Permissions</w:t>
      </w:r>
    </w:p>
    <w:p w14:paraId="4AEC0239" w14:textId="77777777" w:rsidR="00005D2F" w:rsidRDefault="00000000">
      <w:r>
        <w:rPr>
          <w:b/>
        </w:rPr>
        <w:t xml:space="preserve">Command: </w:t>
      </w:r>
      <w:r>
        <w:t>touch secure.txt</w:t>
      </w:r>
    </w:p>
    <w:p w14:paraId="5B1E194D" w14:textId="77777777" w:rsidR="00005D2F" w:rsidRDefault="00000000">
      <w:r>
        <w:rPr>
          <w:b/>
        </w:rPr>
        <w:t xml:space="preserve">Explanation: </w:t>
      </w:r>
      <w:r>
        <w:t>Creates a file named secure.txt.</w:t>
      </w:r>
    </w:p>
    <w:p w14:paraId="2CBD7B96" w14:textId="77777777" w:rsidR="00005D2F" w:rsidRDefault="00000000">
      <w:r>
        <w:rPr>
          <w:b/>
        </w:rPr>
        <w:t xml:space="preserve">Command: </w:t>
      </w:r>
      <w:r>
        <w:t>chmod 444 secure.txt</w:t>
      </w:r>
    </w:p>
    <w:p w14:paraId="7C3AF072" w14:textId="77777777" w:rsidR="00005D2F" w:rsidRDefault="00000000">
      <w:r>
        <w:rPr>
          <w:b/>
        </w:rPr>
        <w:t xml:space="preserve">Explanation: </w:t>
      </w:r>
      <w:r>
        <w:t>Changes permissions to read-only for everyone.</w:t>
      </w:r>
    </w:p>
    <w:p w14:paraId="7C274623" w14:textId="77777777" w:rsidR="00005D2F" w:rsidRDefault="00000000">
      <w:r>
        <w:rPr>
          <w:b/>
        </w:rPr>
        <w:t xml:space="preserve">Command: </w:t>
      </w:r>
      <w:r>
        <w:t>ls -l secure.txt</w:t>
      </w:r>
    </w:p>
    <w:p w14:paraId="09BAAF52" w14:textId="77777777" w:rsidR="00005D2F" w:rsidRDefault="00000000">
      <w:r>
        <w:rPr>
          <w:b/>
        </w:rPr>
        <w:t xml:space="preserve">Explanation: </w:t>
      </w:r>
      <w:r>
        <w:t>Displays file permissions.</w:t>
      </w:r>
    </w:p>
    <w:p w14:paraId="59E480FA" w14:textId="2E3AD1F8" w:rsidR="00005D2F" w:rsidRDefault="00000000">
      <w:r>
        <w:lastRenderedPageBreak/>
        <w:t xml:space="preserve">Screenshot: </w:t>
      </w:r>
      <w:r w:rsidR="00DF57B8">
        <w:rPr>
          <w:noProof/>
        </w:rPr>
        <w:drawing>
          <wp:inline distT="0" distB="0" distL="0" distR="0" wp14:anchorId="2195DFB4" wp14:editId="688CABF3">
            <wp:extent cx="5486400" cy="1250315"/>
            <wp:effectExtent l="0" t="0" r="0" b="6985"/>
            <wp:docPr id="471106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6930" name="Picture 4711069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E34ECC2" w14:textId="77777777" w:rsidR="00005D2F" w:rsidRDefault="00000000">
      <w:pPr>
        <w:pStyle w:val="Heading1"/>
      </w:pPr>
      <w:r>
        <w:t>7. Working with Environment Variables</w:t>
      </w:r>
    </w:p>
    <w:p w14:paraId="3F6BA492" w14:textId="77777777" w:rsidR="00005D2F" w:rsidRDefault="00000000">
      <w:r>
        <w:rPr>
          <w:b/>
        </w:rPr>
        <w:t xml:space="preserve">Command: </w:t>
      </w:r>
      <w:r>
        <w:t>export MY_VAR='Hello, Linux!'</w:t>
      </w:r>
    </w:p>
    <w:p w14:paraId="1F954391" w14:textId="77777777" w:rsidR="00005D2F" w:rsidRDefault="00000000">
      <w:r>
        <w:rPr>
          <w:b/>
        </w:rPr>
        <w:t xml:space="preserve">Explanation: </w:t>
      </w:r>
      <w:r>
        <w:t>Creates a new environment variable named MY_VAR.</w:t>
      </w:r>
    </w:p>
    <w:p w14:paraId="3C4DD2F0" w14:textId="77777777" w:rsidR="00005D2F" w:rsidRDefault="00000000">
      <w:r>
        <w:rPr>
          <w:b/>
        </w:rPr>
        <w:t xml:space="preserve">Command: </w:t>
      </w:r>
      <w:r>
        <w:t>echo $MY_VAR</w:t>
      </w:r>
    </w:p>
    <w:p w14:paraId="10A2230C" w14:textId="77777777" w:rsidR="00005D2F" w:rsidRDefault="00000000">
      <w:r>
        <w:rPr>
          <w:b/>
        </w:rPr>
        <w:t xml:space="preserve">Explanation: </w:t>
      </w:r>
      <w:r>
        <w:t>Displays the value of the environment variable.</w:t>
      </w:r>
    </w:p>
    <w:p w14:paraId="37273F61" w14:textId="257E2610" w:rsidR="00005D2F" w:rsidRDefault="00000000">
      <w:r>
        <w:t>Screenshot:</w:t>
      </w:r>
      <w:r w:rsidR="005D1FBF">
        <w:t xml:space="preserve"> </w:t>
      </w:r>
      <w:r w:rsidR="005D1FBF" w:rsidRPr="005D1FBF">
        <w:drawing>
          <wp:inline distT="0" distB="0" distL="0" distR="0" wp14:anchorId="7386EE8E" wp14:editId="1A7AA703">
            <wp:extent cx="4854361" cy="723963"/>
            <wp:effectExtent l="0" t="0" r="3810" b="0"/>
            <wp:docPr id="72204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4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0FBA" w14:textId="6B09124B" w:rsidR="00A56B68" w:rsidRDefault="00A56B68"/>
    <w:sectPr w:rsidR="00A56B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435650">
    <w:abstractNumId w:val="8"/>
  </w:num>
  <w:num w:numId="2" w16cid:durableId="433552940">
    <w:abstractNumId w:val="6"/>
  </w:num>
  <w:num w:numId="3" w16cid:durableId="1318073435">
    <w:abstractNumId w:val="5"/>
  </w:num>
  <w:num w:numId="4" w16cid:durableId="1870794100">
    <w:abstractNumId w:val="4"/>
  </w:num>
  <w:num w:numId="5" w16cid:durableId="1970209585">
    <w:abstractNumId w:val="7"/>
  </w:num>
  <w:num w:numId="6" w16cid:durableId="1321543925">
    <w:abstractNumId w:val="3"/>
  </w:num>
  <w:num w:numId="7" w16cid:durableId="743602126">
    <w:abstractNumId w:val="2"/>
  </w:num>
  <w:num w:numId="8" w16cid:durableId="1357804803">
    <w:abstractNumId w:val="1"/>
  </w:num>
  <w:num w:numId="9" w16cid:durableId="156024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2F"/>
    <w:rsid w:val="00034616"/>
    <w:rsid w:val="00043F66"/>
    <w:rsid w:val="0006063C"/>
    <w:rsid w:val="0015074B"/>
    <w:rsid w:val="0029639D"/>
    <w:rsid w:val="00326F90"/>
    <w:rsid w:val="005D1FBF"/>
    <w:rsid w:val="00A56B68"/>
    <w:rsid w:val="00AA1D8D"/>
    <w:rsid w:val="00B47730"/>
    <w:rsid w:val="00CB0664"/>
    <w:rsid w:val="00DF57B8"/>
    <w:rsid w:val="00E85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AF559"/>
  <w14:defaultImageDpi w14:val="300"/>
  <w15:docId w15:val="{99B79450-EA97-4CF0-B93C-C3F1F481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FIRKE</cp:lastModifiedBy>
  <cp:revision>3</cp:revision>
  <dcterms:created xsi:type="dcterms:W3CDTF">2026-03-09T15:13:00Z</dcterms:created>
  <dcterms:modified xsi:type="dcterms:W3CDTF">2026-03-09T15:13:00Z</dcterms:modified>
  <cp:category/>
</cp:coreProperties>
</file>